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/>
    <w:p>
      <w:r>
        <w:t>Project Title: EthioStreetFix – Mobile-Based Street Infrastructure Reporting System</w:t>
      </w:r>
    </w:p>
    <w:p>
      <w:r>
        <w:t>Framework: Flutter SDK (Dart)</w:t>
      </w:r>
    </w:p>
    <w:p>
      <w:r>
        <w:t>Backend Ecosystem: Cloud Backend (REST APIs, Database, Storage)</w:t>
      </w:r>
    </w:p>
    <w:p/>
    <w:p>
      <w:r>
        <w:t>1. INTRODUCTION</w:t>
      </w:r>
    </w:p>
    <w:p/>
    <w:p>
      <w:r>
        <w:t>1.1 Document Purpose</w:t>
      </w:r>
    </w:p>
    <w:p>
      <w:r>
        <w:t>This document defines the complete functional and non-functional requirements of the EthioStreetFix Mobile Application. It serves as a formal reference for design, development, testing, and deployment in accordance with IEEE SRS standards.</w:t>
      </w:r>
    </w:p>
    <w:p/>
    <w:p>
      <w:r>
        <w:t>1.2 Product Scope</w:t>
      </w:r>
    </w:p>
    <w:p>
      <w:r>
        <w:t>EthioStreetFix is a mobile application that allows citizens to report street infrastructure problems such as potholes, broken streetlights, and drainage issues using smartphones with GPS and camera support.</w:t>
      </w:r>
    </w:p>
    <w:p/>
    <w:p>
      <w:r>
        <w:t>1.3 Definitions, Acronyms, and Abbreviations</w:t>
      </w:r>
    </w:p>
    <w:p>
      <w:r>
        <w:t>SRS – Software Requirements Specification</w:t>
      </w:r>
    </w:p>
    <w:p>
      <w:r>
        <w:t>GPS – Global Positioning System</w:t>
      </w:r>
    </w:p>
    <w:p>
      <w:r>
        <w:t>RBAC – Role-Based Access Control</w:t>
      </w:r>
    </w:p>
    <w:p>
      <w:r>
        <w:t>CIA – Confidentiality, Integrity, Availability</w:t>
      </w:r>
    </w:p>
    <w:p>
      <w:r>
        <w:t>API – Application Programming Interface</w:t>
      </w:r>
    </w:p>
    <w:p>
      <w:r>
        <w:t>TLS – Transport Layer Security</w:t>
      </w:r>
    </w:p>
    <w:p>
      <w:r>
        <w:t>QoS – Quality of Service</w:t>
      </w:r>
    </w:p>
    <w:p/>
    <w:p>
      <w:r>
        <w:t>2. OVERALL DESCRIPTION</w:t>
      </w:r>
    </w:p>
    <w:p/>
    <w:p>
      <w:r>
        <w:t>2.1 Product Perspective</w:t>
      </w:r>
    </w:p>
    <w:p>
      <w:r>
        <w:t>EthioStreetFix is a mobile-cloud distributed system composed of a Flutter-based mobile client and a cloud backend providing secure services through REST APIs.</w:t>
      </w:r>
    </w:p>
    <w:p/>
    <w:p>
      <w:r>
        <w:t>2.2 Core Product Functionality</w:t>
      </w:r>
    </w:p>
    <w:p>
      <w:r>
        <w:t>User authentication, issue reporting, issue tracking, authority management, notifications, and audit logging.</w:t>
      </w:r>
    </w:p>
    <w:p/>
    <w:p>
      <w:r>
        <w:t>2.3 User Classes</w:t>
      </w:r>
    </w:p>
    <w:p>
      <w:r>
        <w:t>Citizens, Municipal Authorities, System Administrators.</w:t>
      </w:r>
    </w:p>
    <w:p/>
    <w:p>
      <w:r>
        <w:t>3. SYSTEM INTERFACE REQUIREMENTS</w:t>
      </w:r>
    </w:p>
    <w:p>
      <w:r>
        <w:t>User Interface, Hardware Interfaces, Software Interfaces.</w:t>
      </w:r>
    </w:p>
    <w:p/>
    <w:p>
      <w:r>
        <w:t>4. FUNCTIONAL REQUIREMENTS</w:t>
      </w:r>
    </w:p>
    <w:p>
      <w:r>
        <w:t>Authentication, Issue Reporting, Issue Tracking, Issue Management.</w:t>
      </w:r>
    </w:p>
    <w:p/>
    <w:p>
      <w:r>
        <w:t>5. NON-FUNCTIONAL REQUIREMENTS</w:t>
      </w:r>
    </w:p>
    <w:p>
      <w:r>
        <w:t>Performance, Security, Privacy, Reliability, Portability.</w:t>
      </w:r>
    </w:p>
    <w:p/>
    <w:p>
      <w:r>
        <w:t>6. SYSTEM ARCHITECTURE</w:t>
      </w:r>
    </w:p>
    <w:p>
      <w:r>
        <w:t>Layered mobile cloud architecture.</w:t>
      </w:r>
    </w:p>
    <w:p/>
    <w:p>
      <w:r>
        <w:t>7. DATA MANAGEMENT</w:t>
      </w:r>
    </w:p>
    <w:p>
      <w:r>
        <w:t>Secure cloud storage and audit logs.</w:t>
      </w:r>
    </w:p>
    <w:p/>
    <w:p>
      <w:r>
        <w:t>8. HARDWARE &amp; INTEGRATIONS</w:t>
      </w:r>
    </w:p>
    <w:p>
      <w:r>
        <w:t>GPS, Camera, Push Notifications.</w:t>
      </w:r>
    </w:p>
    <w:p/>
    <w:p>
      <w:r>
        <w:t>9. DEPLOYMENT &amp; MAINTENANCE</w:t>
      </w:r>
    </w:p>
    <w:p>
      <w:r>
        <w:t>Cloud deployment, updates, monitoring.</w:t>
      </w:r>
    </w:p>
    <w:p/>
    <w:p>
      <w:r>
        <w:t>10. FUTURE ENHANCEMENTS</w:t>
      </w:r>
    </w:p>
    <w:p>
      <w:r>
        <w:t>Multi-factor authentication, analytics, AI-based prioritization.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